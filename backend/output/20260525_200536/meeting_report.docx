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6DB"/>
          <w:sz w:val="48"/>
        </w:rPr>
        <w:t>Meeting Summary</w:t>
      </w:r>
    </w:p>
    <w:p/>
    <w:tbl>
      <w:tblPr>
        <w:tblStyle w:val="TableGrid"/>
        <w:tblW w:type="auto" w:w="0"/>
        <w:tblLook w:firstColumn="1" w:firstRow="1" w:lastColumn="0" w:lastRow="0" w:noHBand="0" w:noVBand="1" w:val="04A0"/>
      </w:tblPr>
      <w:tblGrid>
        <w:gridCol w:w="4320"/>
        <w:gridCol w:w="4320"/>
      </w:tblGrid>
      <w:tr>
        <w:tc>
          <w:tcPr>
            <w:tcW w:type="dxa" w:w="4320"/>
          </w:tcPr>
          <w:p>
            <w:r/>
            <w:r>
              <w:rPr>
                <w:b/>
              </w:rPr>
              <w:t>Date</w:t>
            </w:r>
          </w:p>
        </w:tc>
        <w:tc>
          <w:tcPr>
            <w:tcW w:type="dxa" w:w="4320"/>
          </w:tcPr>
          <w:p>
            <w:r/>
            <w:r>
              <w:rPr>
                <w:b w:val="0"/>
              </w:rPr>
              <w:t>May 25, 2026 at 08:05 PM</w:t>
            </w:r>
          </w:p>
        </w:tc>
      </w:tr>
      <w:tr>
        <w:tc>
          <w:tcPr>
            <w:tcW w:type="dxa" w:w="4320"/>
          </w:tcPr>
          <w:p>
            <w:r/>
            <w:r>
              <w:rPr>
                <w:b/>
              </w:rPr>
              <w:t>Duration</w:t>
            </w:r>
          </w:p>
        </w:tc>
        <w:tc>
          <w:tcPr>
            <w:tcW w:type="dxa" w:w="4320"/>
          </w:tcPr>
          <w:p>
            <w:r/>
            <w:r>
              <w:rPr>
                <w:b w:val="0"/>
              </w:rPr>
              <w:t>12m 29s</w:t>
            </w:r>
          </w:p>
        </w:tc>
      </w:tr>
      <w:tr>
        <w:tc>
          <w:tcPr>
            <w:tcW w:type="dxa" w:w="4320"/>
          </w:tcPr>
          <w:p>
            <w:r/>
            <w:r>
              <w:rPr>
                <w:b/>
              </w:rPr>
              <w:t>Speakers</w:t>
            </w:r>
          </w:p>
        </w:tc>
        <w:tc>
          <w:tcPr>
            <w:tcW w:type="dxa" w:w="4320"/>
          </w:tcPr>
          <w:p>
            <w:r/>
            <w:r>
              <w:rPr>
                <w:b w:val="0"/>
              </w:rPr>
              <w:t>Unknown</w:t>
            </w:r>
          </w:p>
        </w:tc>
      </w:tr>
    </w:tbl>
    <w:p/>
    <w:p/>
    <w:p>
      <w:pPr>
        <w:pStyle w:val="Heading1"/>
      </w:pPr>
      <w:r>
        <w:rPr>
          <w:color w:val="1A56DB"/>
          <w:sz w:val="32"/>
        </w:rPr>
        <w:t>Summary</w:t>
      </w:r>
    </w:p>
    <w:p>
      <w:pPr>
        <w:spacing w:after="60"/>
      </w:pPr>
      <w:r>
        <w:t>Okay, here’s a combined meeting summary incorporating the provided section summaries:</w:t>
      </w:r>
    </w:p>
    <w:p/>
    <w:p>
      <w:pPr>
        <w:pStyle w:val="Heading2"/>
      </w:pPr>
      <w:r>
        <w:rPr>
          <w:color w:val="1A56DB"/>
        </w:rPr>
        <w:t>Meeting Summary – Markiplier Film Production</w:t>
      </w:r>
    </w:p>
    <w:p/>
    <w:p>
      <w:pPr>
        <w:pStyle w:val="Heading2"/>
      </w:pPr>
      <w:r>
        <w:rPr>
          <w:color w:val="1A56DB"/>
        </w:rPr>
        <w:t>TL;DR</w:t>
      </w:r>
    </w:p>
    <w:p/>
    <w:p>
      <w:pPr>
        <w:spacing w:after="60"/>
      </w:pPr>
      <w:r>
        <w:t>This meeting centered around Markiplier’s upcoming film, “I Am Lung,” and the technical challenges associated with its production, particularly utilizing a motion control rig (nacmo). The team is embracing experimentation and improvisation due to the unique demands of the project, viewing it as a significant learning experience for Mark as a first-time director.</w:t>
      </w:r>
    </w:p>
    <w:p/>
    <w:p>
      <w:pPr>
        <w:pStyle w:val="Heading2"/>
      </w:pPr>
      <w:r>
        <w:rPr>
          <w:color w:val="1A56DB"/>
        </w:rPr>
        <w:t>Attendees</w:t>
      </w:r>
    </w:p>
    <w:p/>
    <w:p>
      <w:pPr>
        <w:pStyle w:val="ListBullet"/>
        <w:spacing w:after="40"/>
      </w:pPr>
      <w:r>
        <w:t xml:space="preserve">  (Implicit - Based on the summaries, the meeting involved individuals associated with Markiplier’s production team, including “Team Nacmo,” Freddie W, Ted, and potentially members of the Corridor Crew.)</w:t>
      </w:r>
    </w:p>
    <w:p/>
    <w:p>
      <w:pPr>
        <w:pStyle w:val="Heading2"/>
      </w:pPr>
      <w:r>
        <w:rPr>
          <w:color w:val="1A56DB"/>
        </w:rPr>
        <w:t>Key Discussion Points</w:t>
      </w:r>
    </w:p>
    <w:p/>
    <w:p>
      <w:pPr>
        <w:pStyle w:val="ListBullet"/>
        <w:spacing w:after="40"/>
      </w:pPr>
      <w:r>
        <w:t xml:space="preserve">  **Markiplier’s Directing Debut:** Markiplier is undertaking his first feature film directorial project, “I Am Lung,” driven by a desire for learning and experimentation.</w:t>
      </w:r>
    </w:p>
    <w:p>
      <w:pPr>
        <w:pStyle w:val="ListBullet"/>
        <w:spacing w:after="40"/>
      </w:pPr>
      <w:r>
        <w:t xml:space="preserve">  **“I Am Lung” Production Challenges:** The film’s production is complicated by the use of a nacmo – a motion control rig – requiring significant structural reinforcement and posing unpredictable operational challenges.</w:t>
      </w:r>
    </w:p>
    <w:p>
      <w:pPr>
        <w:pStyle w:val="ListBullet"/>
        <w:spacing w:after="40"/>
      </w:pPr>
      <w:r>
        <w:t xml:space="preserve">  **Set Design Complexity:** The set design for *Iron Lung* is exceptionally complex due to the movement capabilities of the central machine, demanding consideration of forces up to half a g of acceleration.</w:t>
      </w:r>
    </w:p>
    <w:p>
      <w:pPr>
        <w:pStyle w:val="ListBullet"/>
        <w:spacing w:after="40"/>
      </w:pPr>
      <w:r>
        <w:t xml:space="preserve">  **Improvisational Filmmaking:** The team is employing improvisational solutions and “jerry-rigging” due to the machine’s unpredictable behavior and the desolate filming location.</w:t>
      </w:r>
    </w:p>
    <w:p>
      <w:pPr>
        <w:pStyle w:val="ListBullet"/>
        <w:spacing w:after="40"/>
      </w:pPr>
      <w:r>
        <w:t xml:space="preserve">  **Story Concept &amp; Production History:** The film’s narrative centers on a prisoner in a submarine on a barren moon (“choir rapture”) with an ocean of blood, and the speaker’s involvement dates back to early collaborations with Freddie W and Ted, and a mini-internship with the Corridor Crew.</w:t>
      </w:r>
    </w:p>
    <w:p>
      <w:pPr>
        <w:pStyle w:val="ListBullet"/>
        <w:spacing w:after="40"/>
      </w:pPr>
      <w:r>
        <w:t xml:space="preserve">  **“Team Nacmo” Formation:** A dedicated team ("Team Nacmo") was established to address technical issues with the nacmo.</w:t>
      </w:r>
    </w:p>
    <w:p/>
    <w:p>
      <w:pPr>
        <w:pStyle w:val="Heading2"/>
      </w:pPr>
      <w:r>
        <w:rPr>
          <w:color w:val="1A56DB"/>
        </w:rPr>
        <w:t>Action Items</w:t>
      </w:r>
    </w:p>
    <w:p/>
    <w:p>
      <w:pPr>
        <w:pStyle w:val="ListBullet"/>
        <w:spacing w:after="40"/>
      </w:pPr>
      <w:r>
        <w:t xml:space="preserve">  **Reach out to Markiplier:** Explore opportunities for collaboration and gather more information about “I Am Lung.”</w:t>
      </w:r>
    </w:p>
    <w:p>
      <w:pPr>
        <w:pStyle w:val="ListBullet"/>
        <w:spacing w:after="40"/>
      </w:pPr>
      <w:r>
        <w:t xml:space="preserve">  **Investigate Nacmo Capabilities:** Markiplier should investigate the potential of using the nacmo for future projects.</w:t>
      </w:r>
    </w:p>
    <w:p>
      <w:pPr>
        <w:pStyle w:val="ListBullet"/>
        <w:spacing w:after="40"/>
      </w:pPr>
      <w:r>
        <w:t xml:space="preserve">  **Refine Set Design:** Further refine the set design to accommodate the machine’s movement capabilities.</w:t>
      </w:r>
    </w:p>
    <w:p>
      <w:pPr>
        <w:pStyle w:val="ListBullet"/>
        <w:spacing w:after="40"/>
      </w:pPr>
      <w:r>
        <w:t xml:space="preserve">  **Continued Problem-Solving:** Continue developing improvisational solutions and “jerry-rigging” techniques as needed during filming.</w:t>
      </w:r>
    </w:p>
    <w:p/>
    <w:p>
      <w:pPr>
        <w:pStyle w:val="Heading2"/>
      </w:pPr>
      <w:r>
        <w:rPr>
          <w:color w:val="1A56DB"/>
        </w:rPr>
        <w:t>Decisions Made</w:t>
      </w:r>
    </w:p>
    <w:p/>
    <w:p>
      <w:pPr>
        <w:pStyle w:val="ListBullet"/>
        <w:spacing w:after="40"/>
      </w:pPr>
      <w:r>
        <w:t xml:space="preserve">  **“I Am Lung” as a Learning Project:** Markiplier has committed to “I Am Lung” as a vehicle for developing his directing skills.</w:t>
      </w:r>
    </w:p>
    <w:p>
      <w:pPr>
        <w:pStyle w:val="ListBullet"/>
        <w:spacing w:after="40"/>
      </w:pPr>
      <w:r>
        <w:t xml:space="preserve">  **Acceptance of Improv &amp; Unconventional Approaches:** The team has decided to embrace improvisational solutions and unconventional filmmaking techniques.</w:t>
      </w:r>
    </w:p>
    <w:p>
      <w:pPr>
        <w:pStyle w:val="ListBullet"/>
        <w:spacing w:after="40"/>
      </w:pPr>
      <w:r>
        <w:t xml:space="preserve">  **Formation of “Team Nacmo”:** The creation of “Team Nacmo” was a strategic decision to address technical challenges related to the nacmo.</w:t>
      </w:r>
    </w:p>
    <w:p/>
    <w:p>
      <w:pPr>
        <w:pStyle w:val="Heading2"/>
      </w:pPr>
      <w:r>
        <w:rPr>
          <w:color w:val="1A56DB"/>
        </w:rPr>
        <w:t>Open Questions</w:t>
      </w:r>
    </w:p>
    <w:p/>
    <w:p>
      <w:pPr>
        <w:pStyle w:val="ListBullet"/>
        <w:spacing w:after="40"/>
      </w:pPr>
      <w:r>
        <w:t xml:space="preserve">  **Nacmo Operational Stability:** What are the long-term operational challenges and potential solutions for the nacmo?</w:t>
      </w:r>
    </w:p>
    <w:p>
      <w:pPr>
        <w:pStyle w:val="ListBullet"/>
        <w:spacing w:after="40"/>
      </w:pPr>
      <w:r>
        <w:t xml:space="preserve">  **Script Adjustments:** How will the complex set design and machine movement impact the final script and filming location?</w:t>
      </w:r>
    </w:p>
    <w:p>
      <w:pPr>
        <w:pStyle w:val="ListBullet"/>
        <w:spacing w:after="40"/>
      </w:pPr>
      <w:r>
        <w:t xml:space="preserve">  **Future Collaboration:** What specific areas of collaboration are being explored between Markiplier and the other involved parties (Corridor Crew, Freddie W, Ted)?</w:t>
      </w:r>
    </w:p>
    <w:p>
      <w:pPr>
        <w:pStyle w:val="ListBullet"/>
        <w:spacing w:after="40"/>
      </w:pPr>
      <w:r>
        <w:t xml:space="preserve">  **“Choir Rapture” Planet Logistics:** What are the logistical challenges of filming on a desolate, rocky moon with an ocean of blood?</w:t>
      </w:r>
    </w:p>
    <w:p>
      <w:r>
        <w:br w:type="page"/>
      </w:r>
    </w:p>
    <w:p>
      <w:pPr>
        <w:pStyle w:val="Heading1"/>
      </w:pPr>
      <w:r>
        <w:rPr>
          <w:color w:val="1A56DB"/>
          <w:sz w:val="32"/>
        </w:rPr>
        <w:t>Full Transcript</w:t>
      </w:r>
    </w:p>
    <w:p>
      <w:pPr>
        <w:spacing w:after="60"/>
      </w:pPr>
      <w:r>
        <w:rPr>
          <w:b/>
        </w:rPr>
        <w:t>[00:</w:t>
      </w:r>
      <w:r>
        <w:t>00] when you use code chuckle at bird dogs dot com it was definitely a fun welcome mark to sandwich thank you we are so excited to have you on actually we are so excited to have you we're not afraid of you well a little maybe you should be a little bit little bit little bit a little bit it was it was definitely a fun mystery you on of me sending this to just a vague email and respond</w:t>
      </w:r>
    </w:p>
    <w:p>
      <w:pPr>
        <w:spacing w:after="60"/>
      </w:pPr>
      <w:r>
        <w:rPr>
          <w:b/>
        </w:rPr>
        <w:t>[00:</w:t>
      </w:r>
      <w:r>
        <w:t>25] you on of me sending this to just a vague email and then respond and it was like got it i'll be there and like i was like i was like he's incredible he's incredible i literally i email so succinctly that people think i am incredibly rude but that's because i usually in two seconds i'm like i have to respond to this or i'll forget exactly what i thought it was i thought it was just like boom boom and i was like yes okay we got it yeah no i was i was but it was like sort of it was like this since you've been sort of like this this</w:t>
      </w:r>
    </w:p>
    <w:p>
      <w:pPr>
        <w:spacing w:after="60"/>
      </w:pPr>
      <w:r>
        <w:rPr>
          <w:b/>
        </w:rPr>
        <w:t>[00:</w:t>
      </w:r>
      <w:r>
        <w:t>50] i was but it was like sort of it was like this since you've been sort of like this this guest that we both want to we wanted we were like oh what if we got mark so like when in the process of getting you schedule i was just like it was part of the mystique of it you can yeah there's a hair in my mouth so he's also just i see every time you open your lips another one of the dogs hairs just goes like it's going in to replace its spot you know it's freaking she's lovely but oh my god yeah yeah</w:t>
      </w:r>
    </w:p>
    <w:p>
      <w:pPr>
        <w:spacing w:after="60"/>
      </w:pPr>
      <w:r>
        <w:rPr>
          <w:b/>
        </w:rPr>
        <w:t>[01:</w:t>
      </w:r>
      <w:r>
        <w:t>15] it's you know it's freaking she's lovely but oh my god yeah yeah i don't even know if this is a guy or a girl it's a girl it was funny about some people i'm pretty sure out in the youtube sphere some people probably think that i'm so busy and unapproachable but i joke about this with ethan all the time is like man i sure wish people would ask me to do things but everyone is always like mark's probably busy i don't want to bother him</w:t>
      </w:r>
    </w:p>
    <w:p>
      <w:pPr>
        <w:spacing w:after="60"/>
      </w:pPr>
      <w:r>
        <w:rPr>
          <w:b/>
        </w:rPr>
        <w:t>[01:</w:t>
      </w:r>
      <w:r>
        <w:t>40] do things but everyone is always like mark's quite busy i don't want to bother him and meanwhile i am busy a lot of the time but most of them really like to do something was the last time you came on a podcast that when was the last time i don't even know you were on impulsive two years ago yeah that was probably the last time really this is your first podcast appears and other than distractable in two years why that's pretty high as good yeah it's good but it's mostly just</w:t>
      </w:r>
    </w:p>
    <w:p>
      <w:pPr>
        <w:spacing w:after="60"/>
      </w:pPr>
      <w:r>
        <w:rPr>
          <w:b/>
        </w:rPr>
        <w:t>[02:</w:t>
      </w:r>
      <w:r>
        <w:t>05] wow that's pretty high as good yeah it's good but it's mostly just because everyone just assumes i'm always so busy yeah so like reach out to markiplier no everyone and here's his email oh yeah well i mean something i'm i that we definitely couldn't have achieved in that previous state that i definitely want to talk about is the fact that you've been working on your i am lung movie and</w:t>
      </w:r>
    </w:p>
    <w:p>
      <w:pPr>
        <w:spacing w:after="60"/>
      </w:pPr>
      <w:r>
        <w:rPr>
          <w:b/>
        </w:rPr>
        <w:t>[02:</w:t>
      </w:r>
      <w:r>
        <w:t>30] that i definitely want to talk about is the fact that you've been working on your iron long movie and as a little film school nerd myself i just want to hear about like how i mean how did that go i mean like well i mean it was it was really fun the actual shoot of it was you know a little more rushed than it should have been it was it was down to the locations we were filming in a soundstage but it's like we only had that sound stage for a little bit and we were already like pushing up against it</w:t>
      </w:r>
    </w:p>
    <w:p>
      <w:pPr>
        <w:spacing w:after="60"/>
      </w:pPr>
      <w:r>
        <w:rPr>
          <w:b/>
        </w:rPr>
        <w:t>[02:</w:t>
      </w:r>
      <w:r>
        <w:t>55] a sound stage but it's like we only had that soundstage for a little bit and we were already like pushing up against it i would have loved another week there it was not so much about the budget of just like having people there was like literally the location right because we needed a specific place because we had you know filming in austin there's only so many sound stages and yeah we we needed to basically the whole set needed to be mounted into the concrete floor before it was this wouldn't have been so secretive about it like we did the whole thing on what</w:t>
      </w:r>
    </w:p>
    <w:p>
      <w:pPr>
        <w:spacing w:after="60"/>
      </w:pPr>
      <w:r>
        <w:rPr>
          <w:b/>
        </w:rPr>
        <w:t>[03:</w:t>
      </w:r>
      <w:r>
        <w:t>20] floor before it was this point i've been so secretive about it like we did the whole thing on what's called a nacmo right okay a nacmo i don't know what the acronyms for but it's a big motion control rig that you can put like you know something on it and it'll move it'll move really really move fast and be able it can throw so you can build up a set within the confines of the nacmo and basically on top of it okay and so you can get motion and that way you can have control programmable motion if you need</w:t>
      </w:r>
    </w:p>
    <w:p>
      <w:pPr>
        <w:spacing w:after="60"/>
      </w:pPr>
      <w:r>
        <w:rPr>
          <w:b/>
        </w:rPr>
        <w:t>[03:</w:t>
      </w:r>
      <w:r>
        <w:t>45] and that way you can have control programmable motion if you need it for certain moments like a big flight simulator not that look up and nac mo nac m o and a c m o yeah i worded it to him when he because he didn't hear nacho now he said he's there motion no look up nac mo just nacmo motion control rig motion control rig yeah this thing is way bigger than you think it is yeah that one</w:t>
      </w:r>
    </w:p>
    <w:p>
      <w:pPr>
        <w:spacing w:after="60"/>
      </w:pPr>
      <w:r>
        <w:rPr>
          <w:b/>
        </w:rPr>
        <w:t>[04:</w:t>
      </w:r>
      <w:r>
        <w:t>10] rig ocean control rig this thing is way bigger than you think it is yeah that one top left well that's that's a smaller version of what we had oh so you had one that was like maybe twice as they make a minimo a nac mo and then the mac mega mo the megamo or something like that and it's crazy like that thing is nuts that's wild and so it was it was a really fun shoot and it happened oh so long ago in my mind now and it's just</w:t>
      </w:r>
    </w:p>
    <w:p>
      <w:pPr>
        <w:spacing w:after="60"/>
      </w:pPr>
      <w:r>
        <w:rPr>
          <w:b/>
        </w:rPr>
        <w:t>[04:</w:t>
      </w:r>
      <w:r>
        <w:t>35] and it happened oh so long ago in my mind now and it's just been a process of you know working on it ever since yeah man so this is this is your first it's a feature and this is your first your directing debut technically i suppose yeah nice wow i mean and and with the i did i guess i'm curious about like the the like in your head like when what was that moment like when you decided okay</w:t>
      </w:r>
    </w:p>
    <w:p>
      <w:pPr>
        <w:spacing w:after="60"/>
      </w:pPr>
      <w:r>
        <w:rPr>
          <w:b/>
        </w:rPr>
        <w:t>[05:</w:t>
      </w:r>
      <w:r>
        <w:t>00] guess i'm curious about like the like in your head like when what was a moment when you decided ok i'm going to i'm going to go out and i'm going to make a feature like what led to that decision of like kind of take because it is a feature is such an investment and like such a you're going to pour your whole fucking soul into something like this like i don't know i mean it with space and heist before that they're not features in a technical sense but you know from a production standpoint it's extremely similar right the only difference is like you know</w:t>
      </w:r>
    </w:p>
    <w:p>
      <w:pPr>
        <w:spacing w:after="60"/>
      </w:pPr>
      <w:r>
        <w:rPr>
          <w:b/>
        </w:rPr>
        <w:t>[05:</w:t>
      </w:r>
      <w:r>
        <w:t>25] a production standpoint it's extremely similar right the only difference is like you know linear narrative versus branching narrative is yeah someone's first person once like you know obviously traditionally shot with this one like the movie was just like a natural progression of what i want to do anyway and it's it's kind of a something that i guess really can teach you a lot that's what i do everything for is i do it to learn something and so with the movie</w:t>
      </w:r>
    </w:p>
    <w:p>
      <w:pPr>
        <w:spacing w:after="60"/>
      </w:pPr>
      <w:r>
        <w:rPr>
          <w:b/>
        </w:rPr>
        <w:t>[05:</w:t>
      </w:r>
      <w:r>
        <w:t>50] can teach you a lot that's that's what i do everything for is i do it to learn something and so with the movie it's like there were skills in there that i did not know and i knew that i could progress in them and it seemed like it contained enough idea that it wouldn't like it wouldn't explode in terms of complexity which did inevitably but yeah it's yeah that's all it is yeah i feel like a lot of times in my experience with directing like when i'm working on a project it turns into like this branching like tree of like</w:t>
      </w:r>
    </w:p>
    <w:p>
      <w:pPr>
        <w:spacing w:after="60"/>
      </w:pPr>
      <w:r>
        <w:rPr>
          <w:b/>
        </w:rPr>
        <w:t>[06:</w:t>
      </w:r>
      <w:r>
        <w:t>15] like when i'm working on a project it turns into like this this branching like tree of like oh but what if we did this oh my do you think we could get something like that and it's like that conversation is and it's exciting but then it's also it's it can it can balloon a little bit yeah it definitely does yeah well like are you comfortable saying like some of these like these things that you learned that you didn't think that like it surprised you so there's probably there's probably a couple of different filming cells not to get i don't</w:t>
      </w:r>
    </w:p>
    <w:p>
      <w:pPr>
        <w:spacing w:after="60"/>
      </w:pPr>
      <w:r>
        <w:rPr>
          <w:b/>
        </w:rPr>
        <w:t>[06:</w:t>
      </w:r>
      <w:r>
        <w:t>40] so there's probably there's probably a couple different filming cells not to get i don't know if you guys want to go too into the weeds of like filmmaking or something like that i got like ten more stupid questions if you want to i do kind of want to hear a little bit of this of the of the let's let's have this moment i need a i love it i love it mark so for me with the actually the past projects i i like discovery while you're filming you know you have your script and you have your your plan</w:t>
      </w:r>
    </w:p>
    <w:p>
      <w:pPr>
        <w:spacing w:after="60"/>
      </w:pPr>
      <w:r>
        <w:rPr>
          <w:b/>
        </w:rPr>
        <w:t>[07:</w:t>
      </w:r>
      <w:r>
        <w:t>05] i like discovery while you're filming you know you have your script and you have your your plan and your shot list and you're like okay we're gonna do this then you discover something on set and it's really nice weirdly with the branching narrative there is not room for discovery because they have to be so distinct right occasionally you can but it if you do this in the space ripple yeah because it's a pre planned route even though there's multiple of them so you kind of have less discovery than you really would think with a feature you have so much discovery and i always love that part</w:t>
      </w:r>
    </w:p>
    <w:p>
      <w:pPr>
        <w:spacing w:after="60"/>
      </w:pPr>
      <w:r>
        <w:rPr>
          <w:b/>
        </w:rPr>
        <w:t>[07:</w:t>
      </w:r>
      <w:r>
        <w:t>30] with a feature you have so much discovery and i always love that part of it and it's really bad for a schedule because if you discover something like say the natmo was actually a discovery before we started filming we had a different plan altogether for it for you know motion and stuff like that and when we realized when i was told about this by the special effects personnel on set the practical special effects personnel that they had used this before on previous features that they worked on i never even knew it</w:t>
      </w:r>
    </w:p>
    <w:p>
      <w:pPr>
        <w:spacing w:after="60"/>
      </w:pPr>
      <w:r>
        <w:rPr>
          <w:b/>
        </w:rPr>
        <w:t>[07:</w:t>
      </w:r>
      <w:r>
        <w:t>55] personnel that they had used this before on previous features that they worked on i never even knew it existed yeah but then as soon as i looked at it i was like that makes the movie that makes it can we get it and it just so happened that yes we could and so this changed everything changed the location because we had to get a floor that we could literally bolt into to mount it because it's so much weight being thrown around sure we had to make i had to change like accommodations for the script because it has way</w:t>
      </w:r>
    </w:p>
    <w:p>
      <w:pPr>
        <w:spacing w:after="60"/>
      </w:pPr>
      <w:r>
        <w:rPr>
          <w:b/>
        </w:rPr>
        <w:t>[08:</w:t>
      </w:r>
      <w:r>
        <w:t>20] thrown around we had to make i had to change like accommodations for the script because it has weight limits it has a very high weight limit but it does have a weight limit so you have to kind of like think about okay the entire set design has to be thought around this thing the structural integrity of the set has to be thought around this thing and the forces it's going to subject it to it because that thing can move at half a g of acceleration in pretty much any direction that's crazy that's like a that's like a nasa machine it is basically it is ridiculous yeah</w:t>
      </w:r>
    </w:p>
    <w:p>
      <w:pPr>
        <w:spacing w:after="60"/>
      </w:pPr>
      <w:r>
        <w:rPr>
          <w:b/>
        </w:rPr>
        <w:t>[08:</w:t>
      </w:r>
      <w:r>
        <w:t>45] nasa machine it is sickly it is ridiculous just like shake the camera around a little bit so there's one no no he's not wrong because there are many times you know you can't always fire this up because sometimes like you need to prepare for you need lockdown you know the set around it yet like get out there it's up off the ground you get or in there and you can't just take the set off and on it it's boarded into that thing too so it's like really</w:t>
      </w:r>
    </w:p>
    <w:p>
      <w:pPr>
        <w:spacing w:after="60"/>
      </w:pPr>
      <w:r>
        <w:rPr>
          <w:b/>
        </w:rPr>
        <w:t>[09:</w:t>
      </w:r>
      <w:r>
        <w:t>10] um and you can't just take the set off and on it it's boarded into that thing too so it's like really permanent so but so when we couldn't run it for whatever reason we were speed we had what we were called team nacmo right so that's that was nine people team nacmo they all wear the all the other shirts they had a shirt we had a shirt made for team nacmo that's awesome oh man so nice to be able to i mean i know i'm not probably not supposed to talk about this but i have been holding back</w:t>
      </w:r>
    </w:p>
    <w:p>
      <w:pPr>
        <w:spacing w:after="60"/>
      </w:pPr>
      <w:r>
        <w:rPr>
          <w:b/>
        </w:rPr>
        <w:t>[09:</w:t>
      </w:r>
      <w:r>
        <w:t>35] so nice to be able to i mean i know i'm not probably not supposed to talk about this but i have been holding back on so many stories of this filming process that i've been yearning to tell and like these things don't spoil the story at all but yeah it's fun to talk about the fact that we had an acmo and they were like well we need something everybody get on yeah i mean that's what's so great about like filmmaking is like there's so many times that you need to like jerry rig some some absurd nonsense and create a solution</w:t>
      </w:r>
    </w:p>
    <w:p>
      <w:pPr>
        <w:spacing w:after="60"/>
      </w:pPr>
      <w:r>
        <w:rPr>
          <w:b/>
        </w:rPr>
        <w:t>[10:</w:t>
      </w:r>
      <w:r>
        <w:t>00] jerry rig some some absurd nonsense and create a solution i mean it's pretty much built into the veins of the grip department of like that's wow that's the wild yeah that's not even as fast as it can go that's slow really boy did a helicopter do it yeah and so the whole thing with iron lung is that it's the at least the story of the game as far as i know is is it's about this guy who's a prisoner</w:t>
      </w:r>
    </w:p>
    <w:p>
      <w:pPr>
        <w:spacing w:after="60"/>
      </w:pPr>
      <w:r>
        <w:rPr>
          <w:b/>
        </w:rPr>
        <w:t>[10:</w:t>
      </w:r>
      <w:r>
        <w:t>25] i know is it's about this guy who's a prisoner on this sort of submarine on a far off like on the europa was it or like some sort of basically quiet rapture all planets and all stars are gone so it's all just right it's just like bare and empty rocky moons right now just so happens to be an ocean of blood on one right like the end of the universe what's that word the word for the heat death enter as occurred and they call it the choir rap</w:t>
      </w:r>
    </w:p>
    <w:p>
      <w:pPr>
        <w:spacing w:after="60"/>
      </w:pPr>
      <w:r>
        <w:rPr>
          <w:b/>
        </w:rPr>
        <w:t>[10:</w:t>
      </w:r>
      <w:r>
        <w:t>50] the word for it yeah heat death entropy has occurred and they call it the choir rapture wow that's that's as a close to the concept is a loud rapture that's a loud light with a lot of lights and a lot of going to heaven this is cool even for me because i like i said i mean i grew up watching kind of more a more homebrew version through freddie w and quarter digital i mean me and ted kind of watch the same exact shit and he decided to do the</w:t>
      </w:r>
    </w:p>
    <w:p>
      <w:pPr>
        <w:spacing w:after="60"/>
      </w:pPr>
      <w:r>
        <w:rPr>
          <w:b/>
        </w:rPr>
        <w:t>[11:</w:t>
      </w:r>
      <w:r>
        <w:t>15] i mean me and ted kind of watch the same exact shit and he decided to do the actual filmmaking route while i yeah kind of made reaction videos that's fair i did that's how i started not reaction videos but i tried to do same thing i was freddy w and corridor have you hung out with the corridor guys i have not i think i'd be scared to we did a podcast with freddie yeah we have already on oh which was amazing but the corridor guys i haven't they're love they're lovely i did like a mini internship</w:t>
      </w:r>
    </w:p>
    <w:p>
      <w:pPr>
        <w:spacing w:after="60"/>
      </w:pPr>
      <w:r>
        <w:rPr>
          <w:b/>
        </w:rPr>
        <w:t>[11:</w:t>
      </w:r>
      <w:r>
        <w:t>40] but the corridor guys i haven't well there's a bare love their love i did like a mini internship over there if i want to talk about that oh you know did you're watching their hit is yeah did that prepare you in any way for this movie did you take any of that knowledge tiny bit the tiny is a bit i was having too much fun to actually sit down and learn anything because i went into with being like i really want to get a real good starter on visual effects and like the process of doing it and so that was</w:t>
      </w:r>
    </w:p>
    <w:p>
      <w:pPr>
        <w:spacing w:after="60"/>
      </w:pPr>
      <w:r>
        <w:rPr>
          <w:b/>
        </w:rPr>
        <w:t>[12:</w:t>
      </w:r>
      <w:r>
        <w:t>05] starter on visual effects and like the process of doing it yeah and so that was the that was the justification for me going over working their office and then it was just like we were goofing around making videos all that was good too because i don't usually do a lot of collab stuff i usually just work on my own and so being in another office and working with other people that was that was really really fun 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